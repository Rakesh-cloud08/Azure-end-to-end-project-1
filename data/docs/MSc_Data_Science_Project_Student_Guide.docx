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E3D6" w14:textId="212C8842" w:rsidR="004F2690" w:rsidRDefault="004F2690">
      <w:pPr>
        <w:pStyle w:val="Heading1"/>
      </w:pPr>
      <w:r>
        <w:t>University : Coventry University</w:t>
      </w:r>
    </w:p>
    <w:p w14:paraId="32833B30" w14:textId="7488FDAE" w:rsidR="008B3656" w:rsidRDefault="00000000">
      <w:pPr>
        <w:pStyle w:val="Heading1"/>
      </w:pPr>
      <w:r>
        <w:t>MSc Data Science Project: Student Guidance Document</w:t>
      </w:r>
    </w:p>
    <w:p w14:paraId="6F8280A5" w14:textId="77777777" w:rsidR="008B3656" w:rsidRDefault="00000000">
      <w:r>
        <w:t>As a student on the MSc Data Science course, your dissertation is your opportunity to demonstrate how you can apply machine learning or deep learning methods to solve a real-world problem. You are expected to conduct research and practical work, ideally grounded in your previous academic background—whether law, agriculture, biology, or another field.</w:t>
      </w:r>
    </w:p>
    <w:p w14:paraId="7C8E1C78" w14:textId="77777777" w:rsidR="008B3656" w:rsidRDefault="00000000">
      <w:pPr>
        <w:pStyle w:val="Heading2"/>
      </w:pPr>
      <w:r>
        <w:t>Chapter-by-Chapter Guidance</w:t>
      </w:r>
    </w:p>
    <w:p w14:paraId="72E72266" w14:textId="77777777" w:rsidR="008B3656" w:rsidRDefault="00000000">
      <w:pPr>
        <w:pStyle w:val="Heading3"/>
      </w:pPr>
      <w:r>
        <w:t>Chapter 1: Introduction – Define Your Project Clearly</w:t>
      </w:r>
    </w:p>
    <w:p w14:paraId="281F982B" w14:textId="77777777" w:rsidR="008B3656" w:rsidRDefault="00000000">
      <w:r>
        <w:t>- Background: Identify a real problem in your original field of study.</w:t>
      </w:r>
    </w:p>
    <w:p w14:paraId="5F1D7FDD" w14:textId="77777777" w:rsidR="008B3656" w:rsidRDefault="00000000">
      <w:r>
        <w:t>- Aim &amp; Research Question: Be precise and problem-specific.</w:t>
      </w:r>
    </w:p>
    <w:p w14:paraId="09BF1DC0" w14:textId="77777777" w:rsidR="008B3656" w:rsidRDefault="00000000">
      <w:r>
        <w:t>- Objectives: List 5–8 clear, measurable objectives.</w:t>
      </w:r>
    </w:p>
    <w:p w14:paraId="03E507C6" w14:textId="77777777" w:rsidR="008B3656" w:rsidRDefault="00000000">
      <w:r>
        <w:t>- Project Plan: Include Gantt chart, milestones, and deliverables.</w:t>
      </w:r>
    </w:p>
    <w:p w14:paraId="0467F32D" w14:textId="77777777" w:rsidR="008B3656" w:rsidRDefault="00000000">
      <w:r>
        <w:t>- Structure Overview: Outline what each chapter will cover.</w:t>
      </w:r>
    </w:p>
    <w:p w14:paraId="22E8BA53" w14:textId="77777777" w:rsidR="008B3656" w:rsidRDefault="00000000">
      <w:pPr>
        <w:pStyle w:val="Heading3"/>
      </w:pPr>
      <w:r>
        <w:t>Chapter 2: Literature Review – Learn from Others</w:t>
      </w:r>
    </w:p>
    <w:p w14:paraId="5540C5BD" w14:textId="77777777" w:rsidR="008B3656" w:rsidRDefault="00000000">
      <w:r>
        <w:t>- Survey domain-specific and data science literature.</w:t>
      </w:r>
    </w:p>
    <w:p w14:paraId="30EEB75B" w14:textId="77777777" w:rsidR="008B3656" w:rsidRDefault="00000000">
      <w:r>
        <w:t xml:space="preserve">- </w:t>
      </w:r>
      <w:proofErr w:type="spellStart"/>
      <w:r>
        <w:t>Organise</w:t>
      </w:r>
      <w:proofErr w:type="spellEnd"/>
      <w:r>
        <w:t xml:space="preserve"> review thematically, highlighting gaps and contradictions.</w:t>
      </w:r>
    </w:p>
    <w:p w14:paraId="50FCF3C7" w14:textId="77777777" w:rsidR="008B3656" w:rsidRDefault="00000000">
      <w:pPr>
        <w:pStyle w:val="Heading3"/>
      </w:pPr>
      <w:r>
        <w:t>Chapter 3: Research Methods – Justify Your Approach</w:t>
      </w:r>
    </w:p>
    <w:p w14:paraId="1320EB58" w14:textId="77777777" w:rsidR="008B3656" w:rsidRDefault="00000000">
      <w:r>
        <w:t>- Use Saunders' Research Onion to explain design.</w:t>
      </w:r>
    </w:p>
    <w:p w14:paraId="70F13E78" w14:textId="77777777" w:rsidR="008B3656" w:rsidRDefault="00000000">
      <w:r>
        <w:t>- Justify your model and method choices.</w:t>
      </w:r>
    </w:p>
    <w:p w14:paraId="71F687F0" w14:textId="77777777" w:rsidR="008B3656" w:rsidRDefault="00000000">
      <w:r>
        <w:t>- Explain evaluation metrics and consider ethical implications.</w:t>
      </w:r>
    </w:p>
    <w:p w14:paraId="19C9F641" w14:textId="77777777" w:rsidR="008B3656" w:rsidRDefault="00000000">
      <w:pPr>
        <w:pStyle w:val="Heading3"/>
      </w:pPr>
      <w:r>
        <w:t>Chapter 4: Practical Work – Show What You Did</w:t>
      </w:r>
    </w:p>
    <w:p w14:paraId="73F8DD06" w14:textId="77777777" w:rsidR="008B3656" w:rsidRDefault="00000000">
      <w:r>
        <w:t>- Describe dataset sourcing, structure, and pre-processing.</w:t>
      </w:r>
    </w:p>
    <w:p w14:paraId="2D441EF9" w14:textId="77777777" w:rsidR="008B3656" w:rsidRDefault="00000000">
      <w:r>
        <w:t>- Explain modelling process, choices, and evaluations.</w:t>
      </w:r>
    </w:p>
    <w:p w14:paraId="29651099" w14:textId="77777777" w:rsidR="008B3656" w:rsidRDefault="00000000">
      <w:r>
        <w:t>- Use code snippets and diagrams where appropriate.</w:t>
      </w:r>
    </w:p>
    <w:p w14:paraId="253A84C4" w14:textId="77777777" w:rsidR="008B3656" w:rsidRDefault="00000000">
      <w:pPr>
        <w:pStyle w:val="Heading3"/>
      </w:pPr>
      <w:r>
        <w:t>Chapter 5: Evaluation and Conclusion – Reflect Critically</w:t>
      </w:r>
    </w:p>
    <w:p w14:paraId="51041C1C" w14:textId="77777777" w:rsidR="008B3656" w:rsidRDefault="00000000">
      <w:r>
        <w:t>- Map objectives to completed work.</w:t>
      </w:r>
    </w:p>
    <w:p w14:paraId="25B72DE6" w14:textId="77777777" w:rsidR="008B3656" w:rsidRDefault="00000000">
      <w:r>
        <w:t>- Critically evaluate strengths, limitations, and what could be improved.</w:t>
      </w:r>
    </w:p>
    <w:p w14:paraId="7F688E38" w14:textId="77777777" w:rsidR="008B3656" w:rsidRDefault="00000000">
      <w:r>
        <w:t>- Offer practical and technical recommendations.</w:t>
      </w:r>
    </w:p>
    <w:p w14:paraId="6924E6FD" w14:textId="77777777" w:rsidR="008B3656" w:rsidRDefault="00000000">
      <w:pPr>
        <w:pStyle w:val="Heading2"/>
      </w:pPr>
      <w:r>
        <w:lastRenderedPageBreak/>
        <w:t>What Are Datasets and Where Do You Find Them?</w:t>
      </w:r>
    </w:p>
    <w:p w14:paraId="47BE606F" w14:textId="77777777" w:rsidR="008B3656" w:rsidRDefault="00000000">
      <w:r>
        <w:t>A dataset is a structured or unstructured collection of data used for analysis. Depending on your project, you might need text, image, signal, or multimodal data.</w:t>
      </w:r>
    </w:p>
    <w:p w14:paraId="6D866B12" w14:textId="77777777" w:rsidR="008B3656" w:rsidRDefault="00000000">
      <w:pPr>
        <w:pStyle w:val="Heading3"/>
      </w:pPr>
      <w:r>
        <w:t>Where to Find Datasets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3656" w14:paraId="70C110A4" w14:textId="77777777">
        <w:tc>
          <w:tcPr>
            <w:tcW w:w="4320" w:type="dxa"/>
          </w:tcPr>
          <w:p w14:paraId="58C68F31" w14:textId="77777777" w:rsidR="008B3656" w:rsidRDefault="00000000">
            <w:r>
              <w:t>Type</w:t>
            </w:r>
          </w:p>
        </w:tc>
        <w:tc>
          <w:tcPr>
            <w:tcW w:w="4320" w:type="dxa"/>
          </w:tcPr>
          <w:p w14:paraId="54703C2B" w14:textId="77777777" w:rsidR="008B3656" w:rsidRDefault="00000000">
            <w:r>
              <w:t>Source Examples</w:t>
            </w:r>
          </w:p>
        </w:tc>
      </w:tr>
      <w:tr w:rsidR="008B3656" w14:paraId="166B3E54" w14:textId="77777777">
        <w:tc>
          <w:tcPr>
            <w:tcW w:w="4320" w:type="dxa"/>
          </w:tcPr>
          <w:p w14:paraId="39A8474F" w14:textId="77777777" w:rsidR="008B3656" w:rsidRDefault="00000000">
            <w:r>
              <w:t>General</w:t>
            </w:r>
          </w:p>
        </w:tc>
        <w:tc>
          <w:tcPr>
            <w:tcW w:w="4320" w:type="dxa"/>
          </w:tcPr>
          <w:p w14:paraId="07C4728D" w14:textId="695F244E" w:rsidR="008B3656" w:rsidRDefault="00000000">
            <w:r>
              <w:t>UCI ML Repository</w:t>
            </w:r>
          </w:p>
        </w:tc>
      </w:tr>
      <w:tr w:rsidR="008B3656" w14:paraId="104CBC16" w14:textId="77777777">
        <w:tc>
          <w:tcPr>
            <w:tcW w:w="4320" w:type="dxa"/>
          </w:tcPr>
          <w:p w14:paraId="2B42CB59" w14:textId="77777777" w:rsidR="008B3656" w:rsidRDefault="00000000">
            <w:r>
              <w:t>Images</w:t>
            </w:r>
          </w:p>
        </w:tc>
        <w:tc>
          <w:tcPr>
            <w:tcW w:w="4320" w:type="dxa"/>
          </w:tcPr>
          <w:p w14:paraId="3C7FDCF7" w14:textId="77777777" w:rsidR="008B3656" w:rsidRDefault="00000000">
            <w:r>
              <w:t xml:space="preserve">ImageNet, </w:t>
            </w:r>
            <w:proofErr w:type="spellStart"/>
            <w:r>
              <w:t>OpenImages</w:t>
            </w:r>
            <w:proofErr w:type="spellEnd"/>
            <w:r>
              <w:t xml:space="preserve">, </w:t>
            </w:r>
            <w:proofErr w:type="spellStart"/>
            <w:r>
              <w:t>PlantVillage</w:t>
            </w:r>
            <w:proofErr w:type="spellEnd"/>
          </w:p>
        </w:tc>
      </w:tr>
      <w:tr w:rsidR="008B3656" w14:paraId="4ED4D707" w14:textId="77777777">
        <w:tc>
          <w:tcPr>
            <w:tcW w:w="4320" w:type="dxa"/>
          </w:tcPr>
          <w:p w14:paraId="6AD84EFD" w14:textId="77777777" w:rsidR="008B3656" w:rsidRDefault="00000000">
            <w:r>
              <w:t>Text</w:t>
            </w:r>
          </w:p>
        </w:tc>
        <w:tc>
          <w:tcPr>
            <w:tcW w:w="4320" w:type="dxa"/>
          </w:tcPr>
          <w:p w14:paraId="075B2631" w14:textId="77777777" w:rsidR="008B3656" w:rsidRDefault="00000000">
            <w:proofErr w:type="spellStart"/>
            <w:r>
              <w:t>HuggingFace</w:t>
            </w:r>
            <w:proofErr w:type="spellEnd"/>
            <w:r>
              <w:t xml:space="preserve"> Datasets, Common Crawl, CORD-19</w:t>
            </w:r>
          </w:p>
        </w:tc>
      </w:tr>
      <w:tr w:rsidR="008B3656" w14:paraId="30A88BE8" w14:textId="77777777">
        <w:tc>
          <w:tcPr>
            <w:tcW w:w="4320" w:type="dxa"/>
          </w:tcPr>
          <w:p w14:paraId="564A0E58" w14:textId="77777777" w:rsidR="008B3656" w:rsidRDefault="00000000">
            <w:r>
              <w:t>Health/Bio</w:t>
            </w:r>
          </w:p>
        </w:tc>
        <w:tc>
          <w:tcPr>
            <w:tcW w:w="4320" w:type="dxa"/>
          </w:tcPr>
          <w:p w14:paraId="721527E6" w14:textId="77777777" w:rsidR="008B3656" w:rsidRDefault="00000000">
            <w:r>
              <w:t>PhysioNet, NCBI</w:t>
            </w:r>
          </w:p>
        </w:tc>
      </w:tr>
      <w:tr w:rsidR="008B3656" w14:paraId="35273F54" w14:textId="77777777">
        <w:tc>
          <w:tcPr>
            <w:tcW w:w="4320" w:type="dxa"/>
          </w:tcPr>
          <w:p w14:paraId="4D0C05BE" w14:textId="77777777" w:rsidR="008B3656" w:rsidRDefault="00000000">
            <w:r>
              <w:t>Law</w:t>
            </w:r>
          </w:p>
        </w:tc>
        <w:tc>
          <w:tcPr>
            <w:tcW w:w="4320" w:type="dxa"/>
          </w:tcPr>
          <w:p w14:paraId="61452848" w14:textId="77777777" w:rsidR="008B3656" w:rsidRDefault="00000000">
            <w:proofErr w:type="spellStart"/>
            <w:r>
              <w:t>CaseLaw</w:t>
            </w:r>
            <w:proofErr w:type="spellEnd"/>
            <w:r>
              <w:t xml:space="preserve"> Access Project, Legal NLP</w:t>
            </w:r>
          </w:p>
        </w:tc>
      </w:tr>
    </w:tbl>
    <w:p w14:paraId="3DB545F1" w14:textId="77777777" w:rsidR="008B3656" w:rsidRDefault="00000000">
      <w:pPr>
        <w:pStyle w:val="Heading2"/>
      </w:pPr>
      <w:r>
        <w:t>Final Reminders</w:t>
      </w:r>
    </w:p>
    <w:p w14:paraId="6E4912E1" w14:textId="77777777" w:rsidR="008B3656" w:rsidRDefault="00000000">
      <w:r>
        <w:t>- Choose a topic linked to your undergraduate field.</w:t>
      </w:r>
    </w:p>
    <w:p w14:paraId="046623E6" w14:textId="77777777" w:rsidR="008B3656" w:rsidRDefault="00000000">
      <w:r>
        <w:t xml:space="preserve">- </w:t>
      </w:r>
      <w:proofErr w:type="spellStart"/>
      <w:r>
        <w:t>Prioritise</w:t>
      </w:r>
      <w:proofErr w:type="spellEnd"/>
      <w:r>
        <w:t xml:space="preserve"> unstructured data like text, images, or signal.</w:t>
      </w:r>
    </w:p>
    <w:p w14:paraId="5D7BE03B" w14:textId="77777777" w:rsidR="008B3656" w:rsidRDefault="00000000">
      <w:r>
        <w:t>- Focus not only on results but also on critical reflection and justification.</w:t>
      </w:r>
    </w:p>
    <w:sectPr w:rsidR="008B36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01291">
    <w:abstractNumId w:val="8"/>
  </w:num>
  <w:num w:numId="2" w16cid:durableId="1841695978">
    <w:abstractNumId w:val="6"/>
  </w:num>
  <w:num w:numId="3" w16cid:durableId="2093382517">
    <w:abstractNumId w:val="5"/>
  </w:num>
  <w:num w:numId="4" w16cid:durableId="1379477911">
    <w:abstractNumId w:val="4"/>
  </w:num>
  <w:num w:numId="5" w16cid:durableId="1051147817">
    <w:abstractNumId w:val="7"/>
  </w:num>
  <w:num w:numId="6" w16cid:durableId="735519081">
    <w:abstractNumId w:val="3"/>
  </w:num>
  <w:num w:numId="7" w16cid:durableId="1743603616">
    <w:abstractNumId w:val="2"/>
  </w:num>
  <w:num w:numId="8" w16cid:durableId="417793490">
    <w:abstractNumId w:val="1"/>
  </w:num>
  <w:num w:numId="9" w16cid:durableId="25501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A4A"/>
    <w:rsid w:val="0015074B"/>
    <w:rsid w:val="0029639D"/>
    <w:rsid w:val="00326F90"/>
    <w:rsid w:val="004F2690"/>
    <w:rsid w:val="00552756"/>
    <w:rsid w:val="008812C8"/>
    <w:rsid w:val="008B36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F2A0AD7-349D-40B0-85C1-D307A75B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m r</cp:lastModifiedBy>
  <cp:revision>3</cp:revision>
  <dcterms:created xsi:type="dcterms:W3CDTF">2013-12-23T23:15:00Z</dcterms:created>
  <dcterms:modified xsi:type="dcterms:W3CDTF">2026-01-18T15:31:00Z</dcterms:modified>
  <cp:category/>
</cp:coreProperties>
</file>